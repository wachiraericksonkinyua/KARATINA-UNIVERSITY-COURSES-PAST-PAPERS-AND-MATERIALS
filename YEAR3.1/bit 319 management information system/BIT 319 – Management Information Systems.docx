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6716" w:rsidRPr="002342A5" w:rsidRDefault="00000000" w:rsidP="002342A5">
      <w:pPr>
        <w:pStyle w:val="Title"/>
        <w:jc w:val="center"/>
        <w:rPr>
          <w:rFonts w:ascii="Book Antiqua" w:hAnsi="Book Antiqua"/>
          <w:b/>
          <w:bCs/>
          <w:color w:val="auto"/>
          <w:sz w:val="24"/>
          <w:szCs w:val="24"/>
        </w:rPr>
      </w:pPr>
      <w:r w:rsidRPr="002342A5">
        <w:rPr>
          <w:rFonts w:ascii="Book Antiqua" w:hAnsi="Book Antiqua"/>
          <w:b/>
          <w:bCs/>
          <w:color w:val="auto"/>
          <w:sz w:val="24"/>
          <w:szCs w:val="24"/>
        </w:rPr>
        <w:t>SCHOOL OF PURE AND APPLIED SCIENCES</w:t>
      </w:r>
    </w:p>
    <w:p w:rsidR="00B26716" w:rsidRPr="002342A5" w:rsidRDefault="00000000" w:rsidP="002342A5">
      <w:pPr>
        <w:jc w:val="center"/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b/>
          <w:bCs/>
          <w:sz w:val="24"/>
          <w:szCs w:val="24"/>
        </w:rPr>
        <w:t>COURSE OUTLINE</w:t>
      </w:r>
      <w:r w:rsidRPr="002342A5">
        <w:rPr>
          <w:rFonts w:ascii="Book Antiqua" w:hAnsi="Book Antiqua"/>
          <w:sz w:val="24"/>
          <w:szCs w:val="24"/>
        </w:rPr>
        <w:br/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 xml:space="preserve">DEPARTMENT:  </w:t>
      </w:r>
      <w:r w:rsidR="00D10B2C" w:rsidRPr="002342A5">
        <w:rPr>
          <w:rFonts w:ascii="Book Antiqua" w:hAnsi="Book Antiqua"/>
          <w:sz w:val="24"/>
          <w:szCs w:val="24"/>
        </w:rPr>
        <w:t xml:space="preserve">Computer science and informatics </w:t>
      </w:r>
    </w:p>
    <w:p w:rsidR="00AF5743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 xml:space="preserve">PROGRAMME:  </w:t>
      </w:r>
      <w:proofErr w:type="gramStart"/>
      <w:r w:rsidR="00AF5743" w:rsidRPr="002342A5">
        <w:rPr>
          <w:rFonts w:ascii="Book Antiqua" w:hAnsi="Book Antiqua"/>
          <w:sz w:val="24"/>
          <w:szCs w:val="24"/>
        </w:rPr>
        <w:t xml:space="preserve">BSc </w:t>
      </w:r>
      <w:r w:rsidRPr="002342A5">
        <w:rPr>
          <w:rFonts w:ascii="Book Antiqua" w:hAnsi="Book Antiqua"/>
          <w:sz w:val="24"/>
          <w:szCs w:val="24"/>
        </w:rPr>
        <w:t xml:space="preserve"> Computer</w:t>
      </w:r>
      <w:proofErr w:type="gramEnd"/>
      <w:r w:rsidRPr="002342A5">
        <w:rPr>
          <w:rFonts w:ascii="Book Antiqua" w:hAnsi="Book Antiqua"/>
          <w:sz w:val="24"/>
          <w:szCs w:val="24"/>
        </w:rPr>
        <w:t xml:space="preserve"> Science</w:t>
      </w:r>
      <w:r w:rsidR="00AF5743" w:rsidRPr="002342A5">
        <w:rPr>
          <w:rFonts w:ascii="Book Antiqua" w:hAnsi="Book Antiqua"/>
          <w:sz w:val="24"/>
          <w:szCs w:val="24"/>
        </w:rPr>
        <w:t xml:space="preserve"> and BSc Information technology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 xml:space="preserve">   </w:t>
      </w:r>
      <w:r w:rsidRPr="002342A5">
        <w:rPr>
          <w:rFonts w:ascii="Book Antiqua" w:hAnsi="Book Antiqua"/>
          <w:sz w:val="24"/>
          <w:szCs w:val="24"/>
        </w:rPr>
        <w:tab/>
        <w:t>YEAR:</w:t>
      </w:r>
      <w:r w:rsidR="00D10B2C" w:rsidRPr="002342A5">
        <w:rPr>
          <w:rFonts w:ascii="Book Antiqua" w:hAnsi="Book Antiqua"/>
          <w:sz w:val="24"/>
          <w:szCs w:val="24"/>
        </w:rPr>
        <w:t xml:space="preserve">3 </w:t>
      </w:r>
      <w:r w:rsidRPr="002342A5">
        <w:rPr>
          <w:rFonts w:ascii="Book Antiqua" w:hAnsi="Book Antiqua"/>
          <w:sz w:val="24"/>
          <w:szCs w:val="24"/>
        </w:rPr>
        <w:tab/>
        <w:t>SEMESTER:</w:t>
      </w:r>
      <w:r w:rsidR="00D10B2C" w:rsidRPr="002342A5">
        <w:rPr>
          <w:rFonts w:ascii="Book Antiqua" w:hAnsi="Book Antiqua"/>
          <w:sz w:val="24"/>
          <w:szCs w:val="24"/>
        </w:rPr>
        <w:t>1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 xml:space="preserve">UNIT CODE:   </w:t>
      </w:r>
      <w:r w:rsidR="00390BB4">
        <w:rPr>
          <w:rFonts w:ascii="Book Antiqua" w:hAnsi="Book Antiqua"/>
          <w:sz w:val="24"/>
          <w:szCs w:val="24"/>
        </w:rPr>
        <w:t>BIT</w:t>
      </w:r>
      <w:r w:rsidR="00D10B2C" w:rsidRPr="002342A5">
        <w:rPr>
          <w:rFonts w:ascii="Book Antiqua" w:hAnsi="Book Antiqua"/>
          <w:sz w:val="24"/>
          <w:szCs w:val="24"/>
        </w:rPr>
        <w:t xml:space="preserve"> 319</w:t>
      </w:r>
      <w:r w:rsidRPr="002342A5">
        <w:rPr>
          <w:rFonts w:ascii="Book Antiqua" w:hAnsi="Book Antiqua"/>
          <w:sz w:val="24"/>
          <w:szCs w:val="24"/>
        </w:rPr>
        <w:t xml:space="preserve"> – Management Information Systems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LECTURE HOURS: 45</w:t>
      </w:r>
      <w:r w:rsidRPr="002342A5">
        <w:rPr>
          <w:rFonts w:ascii="Book Antiqua" w:hAnsi="Book Antiqua"/>
          <w:sz w:val="24"/>
          <w:szCs w:val="24"/>
        </w:rPr>
        <w:tab/>
        <w:t>PRE-REQUISITES: None</w:t>
      </w:r>
      <w:r w:rsidRPr="002342A5">
        <w:rPr>
          <w:rFonts w:ascii="Book Antiqua" w:hAnsi="Book Antiqua"/>
          <w:sz w:val="24"/>
          <w:szCs w:val="24"/>
        </w:rPr>
        <w:br/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 xml:space="preserve">LECTURER:  Dr. </w:t>
      </w:r>
      <w:r w:rsidR="00D10B2C" w:rsidRPr="002342A5">
        <w:rPr>
          <w:rFonts w:ascii="Book Antiqua" w:hAnsi="Book Antiqua"/>
          <w:sz w:val="24"/>
          <w:szCs w:val="24"/>
        </w:rPr>
        <w:t>MWAI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 xml:space="preserve">LECTURER EMAIL: 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Course Purpose</w:t>
      </w:r>
    </w:p>
    <w:p w:rsidR="00B26716" w:rsidRPr="002342A5" w:rsidRDefault="00000000" w:rsidP="00D10B2C">
      <w:pPr>
        <w:jc w:val="both"/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To equip learners with knowledge and skills in Management Information Systems (MIS), focusing on the role of MIS in supporting organizational operations, decision-making, and strategy. Learners will explore MIS concepts, components, applications, and emerging trends, and develop the ability to critically evaluate MIS solutions in different organizational contexts.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Learning Outcomes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At the end of this course, students should be able to: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1. Define MIS and explain its importance in organizations.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2. Analyze the role of MIS in operational, managerial, and strategic decision-making.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3. Identify and explain the main components of MIS (people, technology, processes).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4. Evaluate the application of MIS in different industries through case studies.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5. Apply knowledge of MIS to solve real-world business and management problems.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lastRenderedPageBreak/>
        <w:t>6. Critically assess the impact of emerging MIS trends such as AI, cloud computing, and big data.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Course Outline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8"/>
        <w:gridCol w:w="2105"/>
        <w:gridCol w:w="2073"/>
        <w:gridCol w:w="2554"/>
      </w:tblGrid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Week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Topic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Sub-topics</w:t>
            </w:r>
          </w:p>
        </w:tc>
        <w:tc>
          <w:tcPr>
            <w:tcW w:w="2284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Remarks</w:t>
            </w: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Introduction to MIS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Definition and importance of MIS; Role of MIS in organizations; Components of MIS (people, technology, processes)</w:t>
            </w:r>
          </w:p>
        </w:tc>
        <w:tc>
          <w:tcPr>
            <w:tcW w:w="2284" w:type="dxa"/>
          </w:tcPr>
          <w:p w:rsidR="00B26716" w:rsidRPr="002342A5" w:rsidRDefault="00B2671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Evolution of MIS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Historical development of MIS; Data → Information → Knowledge; Transition from TPS to MIS, DSS, ESS</w:t>
            </w:r>
          </w:p>
        </w:tc>
        <w:tc>
          <w:tcPr>
            <w:tcW w:w="2284" w:type="dxa"/>
          </w:tcPr>
          <w:p w:rsidR="00B26716" w:rsidRPr="002342A5" w:rsidRDefault="00B2671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3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Types of Information Systems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TPS, MIS, DSS, ESS; Functions and organizational applications</w:t>
            </w:r>
          </w:p>
        </w:tc>
        <w:tc>
          <w:tcPr>
            <w:tcW w:w="2284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Case studies: Banking, Universities, Retail</w:t>
            </w: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MIS and Decision-Making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Levels of decision-making; Decision-support techniques; Role of MIS in reducing uncertainty</w:t>
            </w:r>
          </w:p>
        </w:tc>
        <w:tc>
          <w:tcPr>
            <w:tcW w:w="2284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Activity: MIS in hospitals/universities</w:t>
            </w: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lastRenderedPageBreak/>
              <w:t>5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MIS and Business Strategy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Strategic role of MIS; Competitive advantage through information systems; Porter's Five Forces &amp; MIS</w:t>
            </w:r>
          </w:p>
        </w:tc>
        <w:tc>
          <w:tcPr>
            <w:tcW w:w="2284" w:type="dxa"/>
          </w:tcPr>
          <w:p w:rsidR="00B26716" w:rsidRPr="002342A5" w:rsidRDefault="00B2671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6</w:t>
            </w:r>
          </w:p>
        </w:tc>
        <w:tc>
          <w:tcPr>
            <w:tcW w:w="2136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CAT 1</w:t>
            </w:r>
          </w:p>
        </w:tc>
        <w:tc>
          <w:tcPr>
            <w:tcW w:w="2128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284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7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Systems Development &amp; Implementation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SDLC and MIS; Prototyping; Systems integration challenges</w:t>
            </w:r>
          </w:p>
        </w:tc>
        <w:tc>
          <w:tcPr>
            <w:tcW w:w="2284" w:type="dxa"/>
          </w:tcPr>
          <w:p w:rsidR="00B26716" w:rsidRPr="002342A5" w:rsidRDefault="00B2671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8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Enterprise Systems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ERP, CRM, SCM; Benefits and challenges; Case examples</w:t>
            </w:r>
          </w:p>
        </w:tc>
        <w:tc>
          <w:tcPr>
            <w:tcW w:w="2284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Case: SAP in manufacturing</w:t>
            </w: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9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Database Management Systems (DBMS)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Role of DBMS in MIS; Data models; Data warehouses; Data lifecycle management</w:t>
            </w:r>
          </w:p>
        </w:tc>
        <w:tc>
          <w:tcPr>
            <w:tcW w:w="2284" w:type="dxa"/>
          </w:tcPr>
          <w:p w:rsidR="00B26716" w:rsidRPr="002342A5" w:rsidRDefault="00B2671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11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MIS and E-Business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E-commerce systems; Digital platforms; Mobile MIS applications</w:t>
            </w:r>
          </w:p>
        </w:tc>
        <w:tc>
          <w:tcPr>
            <w:tcW w:w="2284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Group project presentations</w:t>
            </w:r>
          </w:p>
        </w:tc>
      </w:tr>
      <w:tr w:rsidR="002342A5" w:rsidRPr="002342A5" w:rsidTr="00123FD4">
        <w:tc>
          <w:tcPr>
            <w:tcW w:w="2082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12</w:t>
            </w:r>
          </w:p>
        </w:tc>
        <w:tc>
          <w:tcPr>
            <w:tcW w:w="2136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CAT 2</w:t>
            </w:r>
          </w:p>
        </w:tc>
        <w:tc>
          <w:tcPr>
            <w:tcW w:w="2128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284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lastRenderedPageBreak/>
              <w:t>12</w:t>
            </w:r>
            <w:r w:rsidR="00123FD4" w:rsidRPr="002342A5">
              <w:rPr>
                <w:rFonts w:ascii="Book Antiqua" w:hAnsi="Book Antiqua"/>
                <w:sz w:val="24"/>
                <w:szCs w:val="24"/>
              </w:rPr>
              <w:t xml:space="preserve"> &amp;13</w:t>
            </w:r>
          </w:p>
        </w:tc>
        <w:tc>
          <w:tcPr>
            <w:tcW w:w="2136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Security, Ethics, and Emerging Trends</w:t>
            </w:r>
          </w:p>
        </w:tc>
        <w:tc>
          <w:tcPr>
            <w:tcW w:w="2128" w:type="dxa"/>
          </w:tcPr>
          <w:p w:rsidR="00B26716" w:rsidRPr="002342A5" w:rsidRDefault="00000000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MIS security and ethical issues; AI, cloud computing, big data in MIS</w:t>
            </w:r>
          </w:p>
        </w:tc>
        <w:tc>
          <w:tcPr>
            <w:tcW w:w="2284" w:type="dxa"/>
          </w:tcPr>
          <w:p w:rsidR="00B26716" w:rsidRPr="002342A5" w:rsidRDefault="00B26716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2342A5" w:rsidRPr="002342A5" w:rsidTr="00123FD4">
        <w:tc>
          <w:tcPr>
            <w:tcW w:w="2082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 xml:space="preserve">14 </w:t>
            </w:r>
          </w:p>
        </w:tc>
        <w:tc>
          <w:tcPr>
            <w:tcW w:w="2136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 xml:space="preserve">Revision and Group project presentations of assignment </w:t>
            </w:r>
          </w:p>
        </w:tc>
        <w:tc>
          <w:tcPr>
            <w:tcW w:w="2128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  <w:r w:rsidRPr="002342A5">
              <w:rPr>
                <w:rFonts w:ascii="Book Antiqua" w:hAnsi="Book Antiqua"/>
                <w:sz w:val="24"/>
                <w:szCs w:val="24"/>
              </w:rPr>
              <w:t>Group project presentations of assignment</w:t>
            </w:r>
          </w:p>
        </w:tc>
        <w:tc>
          <w:tcPr>
            <w:tcW w:w="2284" w:type="dxa"/>
          </w:tcPr>
          <w:p w:rsidR="00123FD4" w:rsidRPr="002342A5" w:rsidRDefault="00123FD4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Teaching Methodologies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• Lectures, tutorials, and practical sessions in computer labs.</w:t>
      </w:r>
      <w:r w:rsidRPr="002342A5">
        <w:rPr>
          <w:rFonts w:ascii="Book Antiqua" w:hAnsi="Book Antiqua"/>
          <w:sz w:val="24"/>
          <w:szCs w:val="24"/>
        </w:rPr>
        <w:br/>
        <w:t>• Case studies and group assignments.</w:t>
      </w:r>
      <w:r w:rsidRPr="002342A5">
        <w:rPr>
          <w:rFonts w:ascii="Book Antiqua" w:hAnsi="Book Antiqua"/>
          <w:sz w:val="24"/>
          <w:szCs w:val="24"/>
        </w:rPr>
        <w:br/>
        <w:t>• Class presentations and discussions.</w:t>
      </w:r>
      <w:r w:rsidRPr="002342A5">
        <w:rPr>
          <w:rFonts w:ascii="Book Antiqua" w:hAnsi="Book Antiqua"/>
          <w:sz w:val="24"/>
          <w:szCs w:val="24"/>
        </w:rPr>
        <w:br/>
        <w:t>• Project-based learning.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Instructional Materials / Equipment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• Multimedia projector and computer.</w:t>
      </w:r>
      <w:r w:rsidRPr="002342A5">
        <w:rPr>
          <w:rFonts w:ascii="Book Antiqua" w:hAnsi="Book Antiqua"/>
          <w:sz w:val="24"/>
          <w:szCs w:val="24"/>
        </w:rPr>
        <w:br/>
        <w:t>• Handouts, whiteboards, and MIS-related software.</w:t>
      </w:r>
      <w:r w:rsidRPr="002342A5">
        <w:rPr>
          <w:rFonts w:ascii="Book Antiqua" w:hAnsi="Book Antiqua"/>
          <w:sz w:val="24"/>
          <w:szCs w:val="24"/>
        </w:rPr>
        <w:br/>
        <w:t>• Online databases and case study resources.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Course Assessment</w:t>
      </w:r>
    </w:p>
    <w:p w:rsidR="00B26716" w:rsidRPr="002342A5" w:rsidRDefault="00000000">
      <w:p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• Continuous Assessment Tests (CATs) – 20%</w:t>
      </w:r>
      <w:r w:rsidRPr="002342A5">
        <w:rPr>
          <w:rFonts w:ascii="Book Antiqua" w:hAnsi="Book Antiqua"/>
          <w:sz w:val="24"/>
          <w:szCs w:val="24"/>
        </w:rPr>
        <w:br/>
        <w:t>• Group work, class activities, and assignments – 10%</w:t>
      </w:r>
      <w:r w:rsidRPr="002342A5">
        <w:rPr>
          <w:rFonts w:ascii="Book Antiqua" w:hAnsi="Book Antiqua"/>
          <w:sz w:val="24"/>
          <w:szCs w:val="24"/>
        </w:rPr>
        <w:br/>
        <w:t>• Final written examination – 70%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Core Textbooks</w:t>
      </w:r>
    </w:p>
    <w:p w:rsidR="00B26716" w:rsidRPr="002342A5" w:rsidRDefault="00000000" w:rsidP="00AF5743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Laudon, K. C., &amp; Laudon, J. P. (2022). Management Information Systems: Managing the Digital Firm. Pearson.</w:t>
      </w:r>
    </w:p>
    <w:p w:rsidR="00B26716" w:rsidRPr="002342A5" w:rsidRDefault="00000000" w:rsidP="00AF5743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O’Brien, J. A., &amp; Marakas, G. M. (2020). Introduction to Information Systems. McGraw-Hill.</w:t>
      </w:r>
    </w:p>
    <w:p w:rsidR="00B26716" w:rsidRPr="002342A5" w:rsidRDefault="00000000" w:rsidP="00AF5743">
      <w:pPr>
        <w:pStyle w:val="ListParagraph"/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Stair, R., &amp; Reynolds, G. (2021). Principles of Information Systems. Cengage Learning.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lastRenderedPageBreak/>
        <w:t>Reference Textbooks</w:t>
      </w:r>
    </w:p>
    <w:p w:rsidR="00B26716" w:rsidRPr="002342A5" w:rsidRDefault="00000000" w:rsidP="00AF5743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Turban, E., Pollard, C., &amp; Wood, G. (2021). Information Technology for Management. Wiley.</w:t>
      </w:r>
    </w:p>
    <w:p w:rsidR="00B26716" w:rsidRPr="002342A5" w:rsidRDefault="00000000" w:rsidP="00AF5743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Baltzan, P. (2022). Business Driven Information Systems. McGraw-Hill.</w:t>
      </w:r>
    </w:p>
    <w:p w:rsidR="00B26716" w:rsidRPr="002342A5" w:rsidRDefault="00000000" w:rsidP="00AF5743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Haag, S., &amp; Cummings, M. (2020). Management Information Systems for the Information Age. McGraw-Hill.</w:t>
      </w:r>
    </w:p>
    <w:p w:rsidR="00B26716" w:rsidRPr="002342A5" w:rsidRDefault="00000000">
      <w:pPr>
        <w:pStyle w:val="Heading1"/>
        <w:rPr>
          <w:rFonts w:ascii="Book Antiqua" w:hAnsi="Book Antiqua"/>
          <w:color w:val="auto"/>
          <w:sz w:val="24"/>
          <w:szCs w:val="24"/>
        </w:rPr>
      </w:pPr>
      <w:r w:rsidRPr="002342A5">
        <w:rPr>
          <w:rFonts w:ascii="Book Antiqua" w:hAnsi="Book Antiqua"/>
          <w:color w:val="auto"/>
          <w:sz w:val="24"/>
          <w:szCs w:val="24"/>
        </w:rPr>
        <w:t>Reference Journals</w:t>
      </w:r>
    </w:p>
    <w:p w:rsidR="00B26716" w:rsidRPr="002342A5" w:rsidRDefault="00000000" w:rsidP="00AF5743">
      <w:pPr>
        <w:pStyle w:val="ListParagraph"/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MIS Quarterly (ISSN: 0276-7783)</w:t>
      </w:r>
    </w:p>
    <w:p w:rsidR="00B26716" w:rsidRPr="002342A5" w:rsidRDefault="00000000" w:rsidP="00AF5743">
      <w:pPr>
        <w:pStyle w:val="ListParagraph"/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Journal of Management Information Systems (ISSN: 0742-1222)</w:t>
      </w:r>
    </w:p>
    <w:p w:rsidR="00B26716" w:rsidRPr="002342A5" w:rsidRDefault="00000000" w:rsidP="00AF5743">
      <w:pPr>
        <w:pStyle w:val="ListParagraph"/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Information Systems Journal (ISSN: 1350-1917)</w:t>
      </w:r>
    </w:p>
    <w:p w:rsidR="00B26716" w:rsidRPr="002342A5" w:rsidRDefault="00000000" w:rsidP="00AF5743">
      <w:pPr>
        <w:pStyle w:val="ListParagraph"/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2342A5">
        <w:rPr>
          <w:rFonts w:ascii="Book Antiqua" w:hAnsi="Book Antiqua"/>
          <w:sz w:val="24"/>
          <w:szCs w:val="24"/>
        </w:rPr>
        <w:t>Journal of Information Technology (ISSN: 0268-3962)</w:t>
      </w:r>
    </w:p>
    <w:sectPr w:rsidR="00B26716" w:rsidRPr="002342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2E024A"/>
    <w:multiLevelType w:val="hybridMultilevel"/>
    <w:tmpl w:val="1F464A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D7459"/>
    <w:multiLevelType w:val="hybridMultilevel"/>
    <w:tmpl w:val="95E86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B0A92"/>
    <w:multiLevelType w:val="hybridMultilevel"/>
    <w:tmpl w:val="5E36C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716106">
    <w:abstractNumId w:val="8"/>
  </w:num>
  <w:num w:numId="2" w16cid:durableId="1768883285">
    <w:abstractNumId w:val="6"/>
  </w:num>
  <w:num w:numId="3" w16cid:durableId="1510946003">
    <w:abstractNumId w:val="5"/>
  </w:num>
  <w:num w:numId="4" w16cid:durableId="1569419678">
    <w:abstractNumId w:val="4"/>
  </w:num>
  <w:num w:numId="5" w16cid:durableId="2055612947">
    <w:abstractNumId w:val="7"/>
  </w:num>
  <w:num w:numId="6" w16cid:durableId="1338725375">
    <w:abstractNumId w:val="3"/>
  </w:num>
  <w:num w:numId="7" w16cid:durableId="1232929311">
    <w:abstractNumId w:val="2"/>
  </w:num>
  <w:num w:numId="8" w16cid:durableId="141579159">
    <w:abstractNumId w:val="1"/>
  </w:num>
  <w:num w:numId="9" w16cid:durableId="1127242488">
    <w:abstractNumId w:val="0"/>
  </w:num>
  <w:num w:numId="10" w16cid:durableId="700589661">
    <w:abstractNumId w:val="11"/>
  </w:num>
  <w:num w:numId="11" w16cid:durableId="258998465">
    <w:abstractNumId w:val="9"/>
  </w:num>
  <w:num w:numId="12" w16cid:durableId="327750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FD4"/>
    <w:rsid w:val="0015074B"/>
    <w:rsid w:val="00165C09"/>
    <w:rsid w:val="002342A5"/>
    <w:rsid w:val="0029639D"/>
    <w:rsid w:val="00326F90"/>
    <w:rsid w:val="00390BB4"/>
    <w:rsid w:val="00AA1D8D"/>
    <w:rsid w:val="00AF5743"/>
    <w:rsid w:val="00B26716"/>
    <w:rsid w:val="00B47730"/>
    <w:rsid w:val="00CB0664"/>
    <w:rsid w:val="00D10B2C"/>
    <w:rsid w:val="00D51F22"/>
    <w:rsid w:val="00DF3F45"/>
    <w:rsid w:val="00E70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8CE31"/>
  <w14:defaultImageDpi w14:val="300"/>
  <w15:docId w15:val="{D6484678-1844-46AE-87E9-2177696A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2025-10-14T07:08:00Z</dcterms:created>
  <dcterms:modified xsi:type="dcterms:W3CDTF">2025-10-14T07:08:00Z</dcterms:modified>
  <cp:category/>
</cp:coreProperties>
</file>